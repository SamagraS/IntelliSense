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Income Tax Return</w:t>
      </w:r>
    </w:p>
    <w:p>
      <w:r>
        <w:t>Assessment Year: 2024-25</w:t>
      </w:r>
    </w:p>
    <w:p>
      <w:r>
        <w:t>Total Income: ₹1,45,00,000</w:t>
      </w:r>
    </w:p>
    <w:p>
      <w:r>
        <w:t>Tax Payable: ₹32,50,000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